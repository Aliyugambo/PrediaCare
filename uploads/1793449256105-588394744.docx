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61CA5" w14:textId="77777777" w:rsidR="00D26517" w:rsidRDefault="00000000">
      <w:pPr>
        <w:spacing w:before="160" w:after="280"/>
        <w:jc w:val="right"/>
      </w:pPr>
      <w:r>
        <w:rPr>
          <w:sz w:val="20"/>
        </w:rPr>
        <w:t>Date: __________________________</w:t>
      </w:r>
    </w:p>
    <w:p w14:paraId="4965D150" w14:textId="77777777" w:rsidR="00D26517" w:rsidRPr="00550FC0" w:rsidRDefault="00000000">
      <w:pPr>
        <w:spacing w:after="60"/>
        <w:jc w:val="center"/>
        <w:rPr>
          <w:rFonts w:ascii="Times New Roman" w:hAnsi="Times New Roman" w:cs="Times New Roman"/>
          <w:sz w:val="28"/>
          <w:szCs w:val="28"/>
        </w:rPr>
      </w:pPr>
      <w:r w:rsidRPr="00550FC0">
        <w:rPr>
          <w:rFonts w:ascii="Times New Roman" w:hAnsi="Times New Roman" w:cs="Times New Roman"/>
          <w:b/>
          <w:color w:val="1F4E79"/>
          <w:sz w:val="28"/>
          <w:szCs w:val="28"/>
        </w:rPr>
        <w:t>OPENING TIP TALK ON DISCIPLINE</w:t>
      </w:r>
    </w:p>
    <w:p w14:paraId="621BCF10" w14:textId="77777777" w:rsidR="00D26517" w:rsidRPr="00550FC0" w:rsidRDefault="00000000">
      <w:pPr>
        <w:spacing w:after="240"/>
        <w:jc w:val="center"/>
        <w:rPr>
          <w:rFonts w:ascii="Times New Roman" w:hAnsi="Times New Roman" w:cs="Times New Roman"/>
          <w:sz w:val="28"/>
          <w:szCs w:val="28"/>
        </w:rPr>
      </w:pPr>
      <w:r w:rsidRPr="00550FC0">
        <w:rPr>
          <w:rFonts w:ascii="Times New Roman" w:hAnsi="Times New Roman" w:cs="Times New Roman"/>
          <w:b/>
          <w:i/>
          <w:sz w:val="28"/>
          <w:szCs w:val="28"/>
        </w:rPr>
        <w:t>Discipline: The Foundation of Character, Leadership and Organisational Excellence</w:t>
      </w:r>
    </w:p>
    <w:p w14:paraId="5FE39352" w14:textId="77777777" w:rsidR="00D26517" w:rsidRPr="00550FC0" w:rsidRDefault="00000000">
      <w:pPr>
        <w:spacing w:after="240"/>
        <w:jc w:val="center"/>
        <w:rPr>
          <w:rFonts w:ascii="Times New Roman" w:hAnsi="Times New Roman" w:cs="Times New Roman"/>
          <w:sz w:val="28"/>
          <w:szCs w:val="28"/>
        </w:rPr>
      </w:pPr>
      <w:r w:rsidRPr="00550FC0">
        <w:rPr>
          <w:rFonts w:ascii="Times New Roman" w:hAnsi="Times New Roman" w:cs="Times New Roman"/>
          <w:b/>
          <w:sz w:val="28"/>
          <w:szCs w:val="28"/>
        </w:rPr>
        <w:t>Presented by: Major Suleiman Aminu (Rtd.)</w:t>
      </w:r>
      <w:r w:rsidRPr="00550FC0">
        <w:rPr>
          <w:rFonts w:ascii="Times New Roman" w:hAnsi="Times New Roman" w:cs="Times New Roman"/>
          <w:b/>
          <w:sz w:val="28"/>
          <w:szCs w:val="28"/>
        </w:rPr>
        <w:br/>
        <w:t>National Adviser on Security Affairs, JIBWIS</w:t>
      </w:r>
    </w:p>
    <w:p w14:paraId="389789F4"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i/>
          <w:sz w:val="28"/>
          <w:szCs w:val="28"/>
        </w:rPr>
        <w:t>Bismillahir Rahmanir Raheem.</w:t>
      </w:r>
    </w:p>
    <w:p w14:paraId="28943553"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i/>
          <w:sz w:val="28"/>
          <w:szCs w:val="28"/>
        </w:rPr>
        <w:t>Alhamdulillahi Rabbil Aalameen. Wassalatu wassalamu ala Rasulillah.</w:t>
      </w:r>
    </w:p>
    <w:p w14:paraId="58CE8944"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Distinguished Islamic scholars, respected leaders, honourable members of JIBWIS, brothers and sisters in Islam,</w:t>
      </w:r>
      <w:r w:rsidRPr="00550FC0">
        <w:rPr>
          <w:rFonts w:ascii="Times New Roman" w:hAnsi="Times New Roman" w:cs="Times New Roman"/>
          <w:sz w:val="28"/>
          <w:szCs w:val="28"/>
        </w:rPr>
        <w:br/>
        <w:t>Assalamu Alaikum Warahmatullahi Wabarakatuh.</w:t>
      </w:r>
    </w:p>
    <w:p w14:paraId="0674E6EC"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Before I begin my presentation, I would like us to reflect on three simple but important questions:</w:t>
      </w:r>
    </w:p>
    <w:p w14:paraId="4DCBB0D1" w14:textId="77777777" w:rsidR="00D26517" w:rsidRPr="00550FC0" w:rsidRDefault="00000000">
      <w:pPr>
        <w:pStyle w:val="ListNumber"/>
        <w:spacing w:after="100"/>
        <w:ind w:left="504" w:hanging="288"/>
        <w:jc w:val="both"/>
        <w:rPr>
          <w:rFonts w:ascii="Times New Roman" w:hAnsi="Times New Roman" w:cs="Times New Roman"/>
          <w:sz w:val="28"/>
          <w:szCs w:val="28"/>
        </w:rPr>
      </w:pPr>
      <w:r w:rsidRPr="00550FC0">
        <w:rPr>
          <w:rFonts w:ascii="Times New Roman" w:hAnsi="Times New Roman" w:cs="Times New Roman"/>
          <w:sz w:val="28"/>
          <w:szCs w:val="28"/>
        </w:rPr>
        <w:t>First question: What is the value of knowledge if the person who possesses it cannot control his or her behaviour?</w:t>
      </w:r>
    </w:p>
    <w:p w14:paraId="1A4B2DE6" w14:textId="77777777" w:rsidR="00D26517" w:rsidRPr="00550FC0" w:rsidRDefault="00000000">
      <w:pPr>
        <w:pStyle w:val="ListNumber"/>
        <w:spacing w:after="100"/>
        <w:ind w:left="504" w:hanging="288"/>
        <w:jc w:val="both"/>
        <w:rPr>
          <w:rFonts w:ascii="Times New Roman" w:hAnsi="Times New Roman" w:cs="Times New Roman"/>
          <w:sz w:val="28"/>
          <w:szCs w:val="28"/>
        </w:rPr>
      </w:pPr>
      <w:r w:rsidRPr="00550FC0">
        <w:rPr>
          <w:rFonts w:ascii="Times New Roman" w:hAnsi="Times New Roman" w:cs="Times New Roman"/>
          <w:sz w:val="28"/>
          <w:szCs w:val="28"/>
        </w:rPr>
        <w:t>Second question: Can we genuinely call someone disciplined if that person behaves responsibly only when a superior is watching?</w:t>
      </w:r>
    </w:p>
    <w:p w14:paraId="512CA094" w14:textId="77777777" w:rsidR="00D26517" w:rsidRPr="00550FC0" w:rsidRDefault="00000000">
      <w:pPr>
        <w:pStyle w:val="ListNumber"/>
        <w:spacing w:after="100"/>
        <w:ind w:left="504" w:hanging="288"/>
        <w:jc w:val="both"/>
        <w:rPr>
          <w:rFonts w:ascii="Times New Roman" w:hAnsi="Times New Roman" w:cs="Times New Roman"/>
          <w:sz w:val="28"/>
          <w:szCs w:val="28"/>
        </w:rPr>
      </w:pPr>
      <w:r w:rsidRPr="00550FC0">
        <w:rPr>
          <w:rFonts w:ascii="Times New Roman" w:hAnsi="Times New Roman" w:cs="Times New Roman"/>
          <w:sz w:val="28"/>
          <w:szCs w:val="28"/>
        </w:rPr>
        <w:t>Third question: How can we expect to correct others, lead an organisation, or contribute meaningfully to society if we cannot first correct and control ourselves?</w:t>
      </w:r>
    </w:p>
    <w:p w14:paraId="3819274E"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Distinguished participants, I would like us to reflect on these questions for a few seconds.</w:t>
      </w:r>
    </w:p>
    <w:p w14:paraId="3805B780"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The answers lead us to one important truth: discipline begins with the individual before it becomes visible in an organisation or society.</w:t>
      </w:r>
    </w:p>
    <w:p w14:paraId="4E5D6D03"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Discipline is not merely about obeying instructions, wearing decent clothes, arriving at meetings on time, or respecting those in positions of authority. These are important, but discipline goes much deeper.</w:t>
      </w:r>
    </w:p>
    <w:p w14:paraId="712BD8D0"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lastRenderedPageBreak/>
        <w:t>Discipline means controlling ourselves when we are angry, speaking responsibly when we disagree, respecting others even when we have authority over them, fulfilling our responsibilities without constant supervision, and choosing what is right even when doing so is difficult.</w:t>
      </w:r>
    </w:p>
    <w:p w14:paraId="3A29A3C4"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As Muslims, our understanding of discipline must be guided by the Qur'an and the authentic Sunnah of Prophet Muhammad (peace and blessings be upon him). Our faith teaches us the importance of sincerity, patience, truthfulness, justice, responsibility and good character.</w:t>
      </w:r>
    </w:p>
    <w:p w14:paraId="6A7C67F3"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Therefore, a person's commitment to Islam should be reflected not only in what the person says, but also in how the person behaves, treats others, fulfils obligations and responds to challenges.</w:t>
      </w:r>
    </w:p>
    <w:p w14:paraId="41ACB5A3"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Distinguished participants, let me make one important point:</w:t>
      </w:r>
    </w:p>
    <w:p w14:paraId="19C0F852"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A person may possess knowledge without discipline, hold a position without responsibility, and exercise authority without wisdom. But discipline helps us transform knowledge into good conduct, authority into responsible leadership, and intentions into meaningful action.</w:t>
      </w:r>
    </w:p>
    <w:p w14:paraId="1B032DEB"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As members of JIBWIS, we have a responsibility to uphold the values we encourage others to practise. Our words, actions, relationships and commitment to our duties should reflect the principles we stand for.</w:t>
      </w:r>
    </w:p>
    <w:p w14:paraId="640558D3"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Let us, therefore, ask ourselves an honest question: Are we practising the discipline we expect from others?</w:t>
      </w:r>
    </w:p>
    <w:p w14:paraId="3C2D894B"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Before we criticise our colleagues, let us examine our own conduct. Before we demand improvement in our organisation, let us consider the contribution we are making. And before we attempt to correct society, let us be willing to correct ourselves.</w:t>
      </w:r>
    </w:p>
    <w:p w14:paraId="39F8D8A4"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My brothers and sisters, discipline is not simply a rule imposed on us by others; it is a responsibility we must willingly accept within ourselves.</w:t>
      </w:r>
    </w:p>
    <w:p w14:paraId="1A9BCF9E"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t>When discipline becomes part of our character, we become more trustworthy. When it becomes part of our leadership, we become more responsible. And when it becomes part of our organisation, we create an environment where mutual respect, accountability, unity and progress can flourish.</w:t>
      </w:r>
    </w:p>
    <w:p w14:paraId="6678912D"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sz w:val="28"/>
          <w:szCs w:val="28"/>
        </w:rPr>
        <w:lastRenderedPageBreak/>
        <w:t>May Almighty Allah grant us the wisdom to understand discipline, the sincerity to practise it, and the strength to uphold it in our daily lives.</w:t>
      </w:r>
    </w:p>
    <w:p w14:paraId="3A664EB4"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i/>
          <w:sz w:val="28"/>
          <w:szCs w:val="28"/>
        </w:rPr>
        <w:t>Jazakumullahu Khairan.</w:t>
      </w:r>
    </w:p>
    <w:p w14:paraId="01E623B0" w14:textId="77777777" w:rsidR="00D26517" w:rsidRPr="00550FC0" w:rsidRDefault="00000000">
      <w:pPr>
        <w:keepLines/>
        <w:jc w:val="both"/>
        <w:rPr>
          <w:rFonts w:ascii="Times New Roman" w:hAnsi="Times New Roman" w:cs="Times New Roman"/>
          <w:sz w:val="28"/>
          <w:szCs w:val="28"/>
        </w:rPr>
      </w:pPr>
      <w:r w:rsidRPr="00550FC0">
        <w:rPr>
          <w:rFonts w:ascii="Times New Roman" w:hAnsi="Times New Roman" w:cs="Times New Roman"/>
          <w:i/>
          <w:sz w:val="28"/>
          <w:szCs w:val="28"/>
        </w:rPr>
        <w:t>Wassalamu Alaikum Warahmatullahi Wabarakatuh.</w:t>
      </w:r>
    </w:p>
    <w:sectPr w:rsidR="00D26517" w:rsidRPr="00550FC0"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7BF67" w14:textId="77777777" w:rsidR="001824D0" w:rsidRDefault="001824D0">
      <w:pPr>
        <w:spacing w:after="0" w:line="240" w:lineRule="auto"/>
      </w:pPr>
      <w:r>
        <w:separator/>
      </w:r>
    </w:p>
  </w:endnote>
  <w:endnote w:type="continuationSeparator" w:id="0">
    <w:p w14:paraId="764D54D2" w14:textId="77777777" w:rsidR="001824D0" w:rsidRDefault="00182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C430" w14:textId="77777777" w:rsidR="00550FC0" w:rsidRDefault="00550F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FE4C1" w14:textId="77777777" w:rsidR="00D26517" w:rsidRDefault="00000000">
    <w:pPr>
      <w:pStyle w:val="Footer"/>
      <w:spacing w:before="80"/>
      <w:jc w:val="center"/>
    </w:pPr>
    <w:r>
      <w:rPr>
        <w:color w:val="595959"/>
        <w:sz w:val="16"/>
      </w:rPr>
      <w:t xml:space="preserve">Kaduna Branch: Suite 324, 2nd Floor, </w:t>
    </w:r>
    <w:proofErr w:type="spellStart"/>
    <w:r>
      <w:rPr>
        <w:color w:val="595959"/>
        <w:sz w:val="16"/>
      </w:rPr>
      <w:t>Amssco</w:t>
    </w:r>
    <w:proofErr w:type="spellEnd"/>
    <w:r>
      <w:rPr>
        <w:color w:val="595959"/>
        <w:sz w:val="16"/>
      </w:rPr>
      <w:t xml:space="preserve"> Mall, No. 11 Race Course Road, Opposite Murtala Square, Kaduna</w:t>
    </w:r>
  </w:p>
  <w:p w14:paraId="0A3780B5" w14:textId="77777777" w:rsidR="00D26517" w:rsidRDefault="00000000">
    <w:pPr>
      <w:spacing w:after="0"/>
      <w:jc w:val="center"/>
    </w:pPr>
    <w:r>
      <w:rPr>
        <w:sz w:val="16"/>
      </w:rPr>
      <w:t xml:space="preserve">Page </w:t>
    </w:r>
    <w:r>
      <w:rPr>
        <w:sz w:val="16"/>
      </w:rPr>
      <w:fldChar w:fldCharType="begin"/>
    </w:r>
    <w:r>
      <w:rPr>
        <w:sz w:val="16"/>
      </w:rPr>
      <w:instrText>PAGE</w:instrText>
    </w:r>
    <w:r w:rsidR="00550FC0">
      <w:rPr>
        <w:sz w:val="16"/>
      </w:rPr>
      <w:fldChar w:fldCharType="separate"/>
    </w:r>
    <w:r w:rsidR="00550FC0">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C291" w14:textId="77777777" w:rsidR="00550FC0" w:rsidRDefault="00550F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17629" w14:textId="77777777" w:rsidR="001824D0" w:rsidRDefault="001824D0">
      <w:pPr>
        <w:spacing w:after="0" w:line="240" w:lineRule="auto"/>
      </w:pPr>
      <w:r>
        <w:separator/>
      </w:r>
    </w:p>
  </w:footnote>
  <w:footnote w:type="continuationSeparator" w:id="0">
    <w:p w14:paraId="480DAEC5" w14:textId="77777777" w:rsidR="001824D0" w:rsidRDefault="00182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C3F2" w14:textId="54B5C394" w:rsidR="00550FC0" w:rsidRDefault="00550FC0">
    <w:pPr>
      <w:pStyle w:val="Header"/>
    </w:pPr>
    <w:r>
      <w:rPr>
        <w:noProof/>
      </w:rPr>
      <w:pict w14:anchorId="5C1CF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845813" o:spid="_x0000_s1026" type="#_x0000_t75" style="position:absolute;margin-left:0;margin-top:0;width:489.35pt;height:489.35pt;z-index:-251657216;mso-position-horizontal:center;mso-position-horizontal-relative:margin;mso-position-vertical:center;mso-position-vertical-relative:margin" o:allowincell="f">
          <v:imagedata r:id="rId1" o:title="WhatsApp_Image_2026-10-27_at_9.26.56_AM-removebg-preview"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27A60" w14:textId="5E74655D" w:rsidR="00D26517" w:rsidRDefault="00550FC0">
    <w:pPr>
      <w:pStyle w:val="Header"/>
      <w:pBdr>
        <w:bottom w:val="single" w:sz="12" w:space="5" w:color="1F4E79"/>
      </w:pBdr>
      <w:spacing w:after="20"/>
      <w:jc w:val="center"/>
    </w:pPr>
    <w:r>
      <w:rPr>
        <w:rFonts w:ascii="Arial" w:hAnsi="Arial"/>
        <w:b/>
        <w:noProof/>
        <w:color w:val="1F4E79"/>
        <w:sz w:val="30"/>
      </w:rPr>
      <w:pict w14:anchorId="32617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845814" o:spid="_x0000_s1027" type="#_x0000_t75" style="position:absolute;left:0;text-align:left;margin-left:0;margin-top:0;width:489.35pt;height:489.35pt;z-index:-251656192;mso-position-horizontal:center;mso-position-horizontal-relative:margin;mso-position-vertical:center;mso-position-vertical-relative:margin" o:allowincell="f">
          <v:imagedata r:id="rId1" o:title="WhatsApp_Image_2026-10-27_at_9.26.56_AM-removebg-preview" gain="19661f" blacklevel="22938f"/>
        </v:shape>
      </w:pict>
    </w:r>
    <w:r w:rsidR="00000000">
      <w:rPr>
        <w:rFonts w:ascii="Arial" w:hAnsi="Arial"/>
        <w:b/>
        <w:color w:val="1F4E79"/>
        <w:sz w:val="30"/>
      </w:rPr>
      <w:t>FIRST SPECIAL</w:t>
    </w:r>
    <w:r w:rsidR="00000000">
      <w:rPr>
        <w:rFonts w:ascii="Arial" w:hAnsi="Arial"/>
        <w:b/>
        <w:color w:val="1F4E79"/>
        <w:sz w:val="30"/>
      </w:rPr>
      <w:br/>
      <w:t>ALLIED SERVICES</w:t>
    </w:r>
  </w:p>
  <w:p w14:paraId="11DDBB13" w14:textId="77777777" w:rsidR="00D26517" w:rsidRDefault="00000000">
    <w:pPr>
      <w:spacing w:after="20"/>
      <w:jc w:val="center"/>
    </w:pPr>
    <w:r>
      <w:rPr>
        <w:i/>
        <w:color w:val="595959"/>
        <w:sz w:val="18"/>
      </w:rPr>
      <w:t>Training Agility and Security</w:t>
    </w:r>
  </w:p>
  <w:p w14:paraId="025E87AC" w14:textId="77777777" w:rsidR="00D26517" w:rsidRDefault="00000000">
    <w:pPr>
      <w:spacing w:after="40"/>
      <w:jc w:val="center"/>
    </w:pPr>
    <w:r>
      <w:rPr>
        <w:sz w:val="16"/>
      </w:rPr>
      <w:t xml:space="preserve">No. 12 </w:t>
    </w:r>
    <w:proofErr w:type="spellStart"/>
    <w:r>
      <w:rPr>
        <w:sz w:val="16"/>
      </w:rPr>
      <w:t>Sambrerio</w:t>
    </w:r>
    <w:proofErr w:type="spellEnd"/>
    <w:r>
      <w:rPr>
        <w:sz w:val="16"/>
      </w:rPr>
      <w:t xml:space="preserve"> Crescent, Off Limpopo Street, Maitama, FCT </w:t>
    </w:r>
    <w:proofErr w:type="gramStart"/>
    <w:r>
      <w:rPr>
        <w:sz w:val="16"/>
      </w:rPr>
      <w:t>Abuja  |</w:t>
    </w:r>
    <w:proofErr w:type="gramEnd"/>
    <w:r>
      <w:rPr>
        <w:sz w:val="16"/>
      </w:rPr>
      <w:t xml:space="preserve">  08090983331, 08068745454</w:t>
    </w:r>
  </w:p>
  <w:p w14:paraId="7F8774B2" w14:textId="77777777" w:rsidR="00D26517" w:rsidRDefault="00000000">
    <w:pPr>
      <w:spacing w:after="40"/>
      <w:jc w:val="center"/>
    </w:pPr>
    <w:proofErr w:type="gramStart"/>
    <w:r>
      <w:rPr>
        <w:color w:val="1F4E79"/>
        <w:sz w:val="16"/>
      </w:rPr>
      <w:t>alliedspecialforcegroup@gmail.com  |</w:t>
    </w:r>
    <w:proofErr w:type="gramEnd"/>
    <w:r>
      <w:rPr>
        <w:color w:val="1F4E79"/>
        <w:sz w:val="16"/>
      </w:rPr>
      <w:t xml:space="preserve">  https://firstspecialalliedservices.com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756F" w14:textId="33991602" w:rsidR="00550FC0" w:rsidRDefault="00550FC0">
    <w:pPr>
      <w:pStyle w:val="Header"/>
    </w:pPr>
    <w:r>
      <w:rPr>
        <w:noProof/>
      </w:rPr>
      <w:pict w14:anchorId="12EE22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845812" o:spid="_x0000_s1025" type="#_x0000_t75" style="position:absolute;margin-left:0;margin-top:0;width:489.35pt;height:489.35pt;z-index:-251658240;mso-position-horizontal:center;mso-position-horizontal-relative:margin;mso-position-vertical:center;mso-position-vertical-relative:margin" o:allowincell="f">
          <v:imagedata r:id="rId1" o:title="WhatsApp_Image_2026-10-27_at_9.26.56_AM-removebg-preview"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923648">
    <w:abstractNumId w:val="8"/>
  </w:num>
  <w:num w:numId="2" w16cid:durableId="1610434753">
    <w:abstractNumId w:val="6"/>
  </w:num>
  <w:num w:numId="3" w16cid:durableId="781924521">
    <w:abstractNumId w:val="5"/>
  </w:num>
  <w:num w:numId="4" w16cid:durableId="2049984595">
    <w:abstractNumId w:val="4"/>
  </w:num>
  <w:num w:numId="5" w16cid:durableId="2002075794">
    <w:abstractNumId w:val="7"/>
  </w:num>
  <w:num w:numId="6" w16cid:durableId="1684890959">
    <w:abstractNumId w:val="3"/>
  </w:num>
  <w:num w:numId="7" w16cid:durableId="359361695">
    <w:abstractNumId w:val="2"/>
  </w:num>
  <w:num w:numId="8" w16cid:durableId="1446122212">
    <w:abstractNumId w:val="1"/>
  </w:num>
  <w:num w:numId="9" w16cid:durableId="204192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4D0"/>
    <w:rsid w:val="0029639D"/>
    <w:rsid w:val="00326F90"/>
    <w:rsid w:val="00550FC0"/>
    <w:rsid w:val="00663C46"/>
    <w:rsid w:val="00AA1D8D"/>
    <w:rsid w:val="00B47730"/>
    <w:rsid w:val="00CB0664"/>
    <w:rsid w:val="00D265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D01CC3"/>
  <w14:defaultImageDpi w14:val="300"/>
  <w15:docId w15:val="{C604A581-A500-472C-B659-78286397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Opening Tip Talk on Discipline</dc:title>
  <dc:subject>Discipline: The Foundation of Character, Leadership and Organisational Excellence</dc:subject>
  <dc:creator>Major Suleiman Aminu (Rtd.)</dc:creator>
  <cp:keywords/>
  <dc:description>generated by python-docx</dc:description>
  <cp:lastModifiedBy>Aliyu gambo aliyu</cp:lastModifiedBy>
  <cp:revision>2</cp:revision>
  <dcterms:created xsi:type="dcterms:W3CDTF">2013-12-23T23:15:00Z</dcterms:created>
  <dcterms:modified xsi:type="dcterms:W3CDTF">2026-10-28T09:40:00Z</dcterms:modified>
  <cp:category/>
</cp:coreProperties>
</file>